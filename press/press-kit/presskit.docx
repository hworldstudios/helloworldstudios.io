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103120" cy="4644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03120" cy="464439"/>
                    </a:xfrm>
                    <a:prstGeom prst="rect"/>
                  </pic:spPr>
                </pic:pic>
              </a:graphicData>
            </a:graphic>
          </wp:inline>
        </w:drawing>
      </w:r>
    </w:p>
    <w:p>
      <w:r>
        <w:rPr>
          <w:b/>
          <w:color w:val="1A1A1A"/>
          <w:sz w:val="38"/>
        </w:rPr>
        <w:t>BELTFED - Press Kit</w:t>
      </w:r>
    </w:p>
    <w:p>
      <w:r>
        <w:rPr>
          <w:color w:val="6B6B6B"/>
          <w:sz w:val="18"/>
        </w:rPr>
        <w:t>AUTOMATE DEATH · Roguelike Factory Defense · PC (Steam) · Spring 2027</w:t>
      </w:r>
    </w:p>
    <w:p>
      <w:pPr>
        <w:pStyle w:val="Heading2"/>
      </w:pPr>
      <w:r>
        <w:rPr>
          <w:b/>
          <w:i w:val="0"/>
          <w:color w:val="C2410C"/>
          <w:sz w:val="28"/>
        </w:rPr>
        <w:t>Fact sheet</w:t>
      </w:r>
    </w:p>
    <w:tbl>
      <w:tblPr>
        <w:tblStyle w:val="TableGrid"/>
        <w:tblW w:type="auto" w:w="0"/>
        <w:tblLook w:firstColumn="1" w:firstRow="1" w:lastColumn="0" w:lastRow="0" w:noHBand="0" w:noVBand="1" w:val="04A0"/>
      </w:tblPr>
      <w:tblGrid>
        <w:gridCol w:w="4320"/>
        <w:gridCol w:w="4320"/>
      </w:tblGrid>
      <w:tr>
        <w:tc>
          <w:tcPr>
            <w:tcW w:type="dxa" w:w="4320"/>
          </w:tcPr>
          <w:p>
            <w:r>
              <w:rPr>
                <w:b/>
                <w:color w:val="6B6B6B"/>
                <w:sz w:val="16"/>
              </w:rPr>
              <w:t>TITLE</w:t>
            </w:r>
          </w:p>
        </w:tc>
        <w:tc>
          <w:tcPr>
            <w:tcW w:type="dxa" w:w="4320"/>
          </w:tcPr>
          <w:p>
            <w:r>
              <w:rPr>
                <w:b w:val="0"/>
                <w:i w:val="0"/>
                <w:sz w:val="19"/>
              </w:rPr>
              <w:t>BELTFED</w:t>
            </w:r>
          </w:p>
        </w:tc>
      </w:tr>
      <w:tr>
        <w:tc>
          <w:tcPr>
            <w:tcW w:type="dxa" w:w="4320"/>
          </w:tcPr>
          <w:p>
            <w:r>
              <w:rPr>
                <w:b/>
                <w:color w:val="6B6B6B"/>
                <w:sz w:val="16"/>
              </w:rPr>
              <w:t>HOOK</w:t>
            </w:r>
          </w:p>
        </w:tc>
        <w:tc>
          <w:tcPr>
            <w:tcW w:type="dxa" w:w="4320"/>
          </w:tcPr>
          <w:p>
            <w:r>
              <w:rPr>
                <w:b w:val="0"/>
                <w:i w:val="0"/>
                <w:sz w:val="19"/>
              </w:rPr>
              <w:t>AUTOMATE DEATH</w:t>
            </w:r>
          </w:p>
        </w:tc>
      </w:tr>
      <w:tr>
        <w:tc>
          <w:tcPr>
            <w:tcW w:type="dxa" w:w="4320"/>
          </w:tcPr>
          <w:p>
            <w:r>
              <w:rPr>
                <w:b/>
                <w:color w:val="6B6B6B"/>
                <w:sz w:val="16"/>
              </w:rPr>
              <w:t>STEAM PAGE</w:t>
            </w:r>
          </w:p>
        </w:tc>
        <w:tc>
          <w:tcPr>
            <w:tcW w:type="dxa" w:w="4320"/>
          </w:tcPr>
          <w:p>
            <w:hyperlink r:id="rId10">
              <w:r>
                <w:rPr>
                  <w:color w:val="C2410C"/>
                  <w:u w:val="single"/>
                </w:rPr>
                <w:t xml:space="preserve">store.steampowered.com - BELTFED</w:t>
              </w:r>
            </w:hyperlink>
          </w:p>
        </w:tc>
      </w:tr>
      <w:tr>
        <w:tc>
          <w:tcPr>
            <w:tcW w:type="dxa" w:w="4320"/>
          </w:tcPr>
          <w:p>
            <w:r>
              <w:rPr>
                <w:b/>
                <w:color w:val="6B6B6B"/>
                <w:sz w:val="16"/>
              </w:rPr>
              <w:t>GENRE</w:t>
            </w:r>
          </w:p>
        </w:tc>
        <w:tc>
          <w:tcPr>
            <w:tcW w:type="dxa" w:w="4320"/>
          </w:tcPr>
          <w:p>
            <w:r>
              <w:rPr>
                <w:b w:val="0"/>
                <w:i w:val="0"/>
                <w:sz w:val="19"/>
              </w:rPr>
              <w:t>Strategy, Automation, Roguelike</w:t>
            </w:r>
          </w:p>
        </w:tc>
      </w:tr>
      <w:tr>
        <w:tc>
          <w:tcPr>
            <w:tcW w:type="dxa" w:w="4320"/>
          </w:tcPr>
          <w:p>
            <w:r>
              <w:rPr>
                <w:b/>
                <w:color w:val="6B6B6B"/>
                <w:sz w:val="16"/>
              </w:rPr>
              <w:t>DEVELOPER</w:t>
            </w:r>
          </w:p>
        </w:tc>
        <w:tc>
          <w:tcPr>
            <w:tcW w:type="dxa" w:w="4320"/>
          </w:tcPr>
          <w:p>
            <w:r>
              <w:rPr>
                <w:b w:val="0"/>
                <w:i w:val="0"/>
                <w:sz w:val="19"/>
              </w:rPr>
              <w:t>Hello World Studios</w:t>
            </w:r>
          </w:p>
        </w:tc>
      </w:tr>
      <w:tr>
        <w:tc>
          <w:tcPr>
            <w:tcW w:type="dxa" w:w="4320"/>
          </w:tcPr>
          <w:p>
            <w:r>
              <w:rPr>
                <w:b/>
                <w:color w:val="6B6B6B"/>
                <w:sz w:val="16"/>
              </w:rPr>
              <w:t>PUBLISHER</w:t>
            </w:r>
          </w:p>
        </w:tc>
        <w:tc>
          <w:tcPr>
            <w:tcW w:type="dxa" w:w="4320"/>
          </w:tcPr>
          <w:p>
            <w:r>
              <w:rPr>
                <w:b w:val="0"/>
                <w:i w:val="0"/>
                <w:sz w:val="19"/>
              </w:rPr>
              <w:t>TBC</w:t>
            </w:r>
          </w:p>
        </w:tc>
      </w:tr>
      <w:tr>
        <w:tc>
          <w:tcPr>
            <w:tcW w:type="dxa" w:w="4320"/>
          </w:tcPr>
          <w:p>
            <w:r>
              <w:rPr>
                <w:b/>
                <w:color w:val="6B6B6B"/>
                <w:sz w:val="16"/>
              </w:rPr>
              <w:t>PLATFORM</w:t>
            </w:r>
          </w:p>
        </w:tc>
        <w:tc>
          <w:tcPr>
            <w:tcW w:type="dxa" w:w="4320"/>
          </w:tcPr>
          <w:p>
            <w:r>
              <w:rPr>
                <w:b w:val="0"/>
                <w:i w:val="0"/>
                <w:sz w:val="19"/>
              </w:rPr>
              <w:t>PC (Windows) via Steam</w:t>
            </w:r>
          </w:p>
        </w:tc>
      </w:tr>
      <w:tr>
        <w:tc>
          <w:tcPr>
            <w:tcW w:type="dxa" w:w="4320"/>
          </w:tcPr>
          <w:p>
            <w:r>
              <w:rPr>
                <w:b/>
                <w:color w:val="6B6B6B"/>
                <w:sz w:val="16"/>
              </w:rPr>
              <w:t>RELEASE DATE</w:t>
            </w:r>
          </w:p>
        </w:tc>
        <w:tc>
          <w:tcPr>
            <w:tcW w:type="dxa" w:w="4320"/>
          </w:tcPr>
          <w:p>
            <w:r>
              <w:rPr>
                <w:b w:val="0"/>
                <w:i w:val="0"/>
                <w:sz w:val="19"/>
              </w:rPr>
              <w:t>Spring 2027</w:t>
            </w:r>
          </w:p>
        </w:tc>
      </w:tr>
      <w:tr>
        <w:tc>
          <w:tcPr>
            <w:tcW w:type="dxa" w:w="4320"/>
          </w:tcPr>
          <w:p>
            <w:r>
              <w:rPr>
                <w:b/>
                <w:color w:val="6B6B6B"/>
                <w:sz w:val="16"/>
              </w:rPr>
              <w:t>DEMO</w:t>
            </w:r>
          </w:p>
        </w:tc>
        <w:tc>
          <w:tcPr>
            <w:tcW w:type="dxa" w:w="4320"/>
          </w:tcPr>
          <w:p>
            <w:r>
              <w:rPr>
                <w:b w:val="0"/>
                <w:i w:val="0"/>
                <w:sz w:val="19"/>
              </w:rPr>
              <w:t>TBC</w:t>
            </w:r>
          </w:p>
        </w:tc>
      </w:tr>
      <w:tr>
        <w:tc>
          <w:tcPr>
            <w:tcW w:type="dxa" w:w="4320"/>
          </w:tcPr>
          <w:p>
            <w:r>
              <w:rPr>
                <w:b/>
                <w:color w:val="6B6B6B"/>
                <w:sz w:val="16"/>
              </w:rPr>
              <w:t>PRICE</w:t>
            </w:r>
          </w:p>
        </w:tc>
        <w:tc>
          <w:tcPr>
            <w:tcW w:type="dxa" w:w="4320"/>
          </w:tcPr>
          <w:p>
            <w:r>
              <w:rPr>
                <w:b w:val="0"/>
                <w:i w:val="0"/>
                <w:sz w:val="19"/>
              </w:rPr>
              <w:t>TBC</w:t>
            </w:r>
          </w:p>
        </w:tc>
      </w:tr>
      <w:tr>
        <w:tc>
          <w:tcPr>
            <w:tcW w:type="dxa" w:w="4320"/>
          </w:tcPr>
          <w:p>
            <w:r>
              <w:rPr>
                <w:b/>
                <w:color w:val="6B6B6B"/>
                <w:sz w:val="16"/>
              </w:rPr>
              <w:t>PLAYERS</w:t>
            </w:r>
          </w:p>
        </w:tc>
        <w:tc>
          <w:tcPr>
            <w:tcW w:type="dxa" w:w="4320"/>
          </w:tcPr>
          <w:p>
            <w:r>
              <w:rPr>
                <w:b w:val="0"/>
                <w:i w:val="0"/>
                <w:sz w:val="19"/>
              </w:rPr>
              <w:t>Single-player</w:t>
            </w:r>
          </w:p>
        </w:tc>
      </w:tr>
      <w:tr>
        <w:tc>
          <w:tcPr>
            <w:tcW w:type="dxa" w:w="4320"/>
          </w:tcPr>
          <w:p>
            <w:r>
              <w:rPr>
                <w:b/>
                <w:color w:val="6B6B6B"/>
                <w:sz w:val="16"/>
              </w:rPr>
              <w:t>ENGINE</w:t>
            </w:r>
          </w:p>
        </w:tc>
        <w:tc>
          <w:tcPr>
            <w:tcW w:type="dxa" w:w="4320"/>
          </w:tcPr>
          <w:p>
            <w:r>
              <w:rPr>
                <w:b w:val="0"/>
                <w:i w:val="0"/>
                <w:sz w:val="19"/>
              </w:rPr>
              <w:t>Unity</w:t>
            </w:r>
          </w:p>
        </w:tc>
      </w:tr>
      <w:tr>
        <w:tc>
          <w:tcPr>
            <w:tcW w:type="dxa" w:w="4320"/>
          </w:tcPr>
          <w:p>
            <w:r>
              <w:rPr>
                <w:b/>
                <w:color w:val="6B6B6B"/>
                <w:sz w:val="16"/>
              </w:rPr>
              <w:t>LANGUAGES</w:t>
            </w:r>
          </w:p>
        </w:tc>
        <w:tc>
          <w:tcPr>
            <w:tcW w:type="dxa" w:w="4320"/>
          </w:tcPr>
          <w:p>
            <w:r>
              <w:rPr>
                <w:b w:val="0"/>
                <w:i w:val="0"/>
                <w:sz w:val="19"/>
              </w:rPr>
              <w:t>English (more TBC)</w:t>
            </w:r>
          </w:p>
        </w:tc>
      </w:tr>
      <w:tr>
        <w:tc>
          <w:tcPr>
            <w:tcW w:type="dxa" w:w="4320"/>
          </w:tcPr>
          <w:p>
            <w:r>
              <w:rPr>
                <w:b/>
                <w:color w:val="6B6B6B"/>
                <w:sz w:val="16"/>
              </w:rPr>
              <w:t>STUDIO LOCATION</w:t>
            </w:r>
          </w:p>
        </w:tc>
        <w:tc>
          <w:tcPr>
            <w:tcW w:type="dxa" w:w="4320"/>
          </w:tcPr>
          <w:p>
            <w:r>
              <w:rPr>
                <w:b w:val="0"/>
                <w:i w:val="0"/>
                <w:sz w:val="19"/>
              </w:rPr>
              <w:t>Abu Dhabi, UAE</w:t>
            </w:r>
          </w:p>
        </w:tc>
      </w:tr>
      <w:tr>
        <w:tc>
          <w:tcPr>
            <w:tcW w:type="dxa" w:w="4320"/>
          </w:tcPr>
          <w:p>
            <w:r>
              <w:rPr>
                <w:b/>
                <w:color w:val="6B6B6B"/>
                <w:sz w:val="16"/>
              </w:rPr>
              <w:t>WEBSITE</w:t>
            </w:r>
          </w:p>
        </w:tc>
        <w:tc>
          <w:tcPr>
            <w:tcW w:type="dxa" w:w="4320"/>
          </w:tcPr>
          <w:p>
            <w:hyperlink r:id="rId11">
              <w:r>
                <w:rPr>
                  <w:color w:val="C2410C"/>
                  <w:u w:val="single"/>
                </w:rPr>
                <w:t xml:space="preserve">beltfedgame.com</w:t>
              </w:r>
            </w:hyperlink>
          </w:p>
        </w:tc>
      </w:tr>
      <w:tr>
        <w:tc>
          <w:tcPr>
            <w:tcW w:type="dxa" w:w="4320"/>
          </w:tcPr>
          <w:p>
            <w:r>
              <w:rPr>
                <w:b/>
                <w:color w:val="6B6B6B"/>
                <w:sz w:val="16"/>
              </w:rPr>
              <w:t>STUDIO SITE</w:t>
            </w:r>
          </w:p>
        </w:tc>
        <w:tc>
          <w:tcPr>
            <w:tcW w:type="dxa" w:w="4320"/>
          </w:tcPr>
          <w:p>
            <w:hyperlink r:id="rId12">
              <w:r>
                <w:rPr>
                  <w:color w:val="C2410C"/>
                  <w:u w:val="single"/>
                </w:rPr>
                <w:t xml:space="preserve">helloworldstudios.io</w:t>
              </w:r>
            </w:hyperlink>
          </w:p>
        </w:tc>
      </w:tr>
      <w:tr>
        <w:tc>
          <w:tcPr>
            <w:tcW w:type="dxa" w:w="4320"/>
          </w:tcPr>
          <w:p>
            <w:r>
              <w:rPr>
                <w:b/>
                <w:color w:val="6B6B6B"/>
                <w:sz w:val="16"/>
              </w:rPr>
              <w:t>DISCORD</w:t>
            </w:r>
          </w:p>
        </w:tc>
        <w:tc>
          <w:tcPr>
            <w:tcW w:type="dxa" w:w="4320"/>
          </w:tcPr>
          <w:p>
            <w:hyperlink r:id="rId13">
              <w:r>
                <w:rPr>
                  <w:color w:val="C2410C"/>
                  <w:u w:val="single"/>
                </w:rPr>
                <w:t xml:space="preserve">discord.gg/ZK87SK7H2Z</w:t>
              </w:r>
            </w:hyperlink>
          </w:p>
        </w:tc>
      </w:tr>
      <w:tr>
        <w:tc>
          <w:tcPr>
            <w:tcW w:type="dxa" w:w="4320"/>
          </w:tcPr>
          <w:p>
            <w:r>
              <w:rPr>
                <w:b/>
                <w:color w:val="6B6B6B"/>
                <w:sz w:val="16"/>
              </w:rPr>
              <w:t>SOCIALS</w:t>
            </w:r>
          </w:p>
        </w:tc>
        <w:tc>
          <w:tcPr>
            <w:tcW w:type="dxa" w:w="4320"/>
          </w:tcPr>
          <w:p>
            <w:hyperlink r:id="rId14">
              <w:r>
                <w:rPr>
                  <w:color w:val="C2410C"/>
                  <w:u w:val="single"/>
                </w:rPr>
                <w:t xml:space="preserve">YouTube</w:t>
              </w:r>
            </w:hyperlink>
            <w:r>
              <w:rPr>
                <w:b w:val="0"/>
                <w:i w:val="0"/>
                <w:sz w:val="19"/>
              </w:rPr>
              <w:t xml:space="preserve"> · </w:t>
            </w:r>
            <w:hyperlink r:id="rId15">
              <w:r>
                <w:rPr>
                  <w:color w:val="C2410C"/>
                  <w:u w:val="single"/>
                </w:rPr>
                <w:t xml:space="preserve">X</w:t>
              </w:r>
            </w:hyperlink>
            <w:r>
              <w:rPr>
                <w:b w:val="0"/>
                <w:i w:val="0"/>
                <w:sz w:val="19"/>
              </w:rPr>
              <w:t xml:space="preserve"> · </w:t>
            </w:r>
            <w:hyperlink r:id="rId16">
              <w:r>
                <w:rPr>
                  <w:color w:val="C2410C"/>
                  <w:u w:val="single"/>
                </w:rPr>
                <w:t xml:space="preserve">TikTok</w:t>
              </w:r>
            </w:hyperlink>
            <w:r>
              <w:rPr>
                <w:b w:val="0"/>
                <w:i w:val="0"/>
                <w:sz w:val="19"/>
              </w:rPr>
              <w:t xml:space="preserve"> · </w:t>
            </w:r>
            <w:hyperlink r:id="rId17">
              <w:r>
                <w:rPr>
                  <w:color w:val="C2410C"/>
                  <w:u w:val="single"/>
                </w:rPr>
                <w:t xml:space="preserve">Instagram</w:t>
              </w:r>
            </w:hyperlink>
            <w:r>
              <w:rPr>
                <w:b w:val="0"/>
                <w:i w:val="0"/>
                <w:sz w:val="19"/>
              </w:rPr>
              <w:t xml:space="preserve"> · </w:t>
            </w:r>
            <w:hyperlink r:id="rId18">
              <w:r>
                <w:rPr>
                  <w:color w:val="C2410C"/>
                  <w:u w:val="single"/>
                </w:rPr>
                <w:t xml:space="preserve">Bluesky</w:t>
              </w:r>
            </w:hyperlink>
            <w:r>
              <w:rPr>
                <w:b w:val="0"/>
                <w:i w:val="0"/>
                <w:sz w:val="19"/>
              </w:rPr>
              <w:t xml:space="preserve"> · </w:t>
            </w:r>
            <w:hyperlink r:id="rId19">
              <w:r>
                <w:rPr>
                  <w:color w:val="C2410C"/>
                  <w:u w:val="single"/>
                </w:rPr>
                <w:t xml:space="preserve">Threads</w:t>
              </w:r>
            </w:hyperlink>
            <w:r>
              <w:rPr>
                <w:b w:val="0"/>
                <w:i w:val="0"/>
                <w:sz w:val="19"/>
              </w:rPr>
              <w:t xml:space="preserve"> · </w:t>
            </w:r>
            <w:hyperlink r:id="rId20">
              <w:r>
                <w:rPr>
                  <w:color w:val="C2410C"/>
                  <w:u w:val="single"/>
                </w:rPr>
                <w:t xml:space="preserve">Facebook</w:t>
              </w:r>
            </w:hyperlink>
          </w:p>
        </w:tc>
      </w:tr>
      <w:tr>
        <w:tc>
          <w:tcPr>
            <w:tcW w:type="dxa" w:w="4320"/>
          </w:tcPr>
          <w:p>
            <w:r>
              <w:rPr>
                <w:b/>
                <w:color w:val="6B6B6B"/>
                <w:sz w:val="16"/>
              </w:rPr>
              <w:t>CONTACT</w:t>
            </w:r>
          </w:p>
        </w:tc>
        <w:tc>
          <w:tcPr>
            <w:tcW w:type="dxa" w:w="4320"/>
          </w:tcPr>
          <w:p>
            <w:hyperlink r:id="rId21">
              <w:r>
                <w:rPr>
                  <w:color w:val="C2410C"/>
                  <w:u w:val="single"/>
                </w:rPr>
                <w:t xml:space="preserve">troy@helloworldstudios.io</w:t>
              </w:r>
            </w:hyperlink>
          </w:p>
        </w:tc>
      </w:tr>
    </w:tbl>
    <w:p/>
    <w:p>
      <w:pPr>
        <w:pStyle w:val="Heading2"/>
      </w:pPr>
      <w:r>
        <w:rPr>
          <w:b/>
          <w:i w:val="0"/>
          <w:color w:val="C2410C"/>
          <w:sz w:val="28"/>
        </w:rPr>
        <w:t>Description</w:t>
      </w:r>
    </w:p>
    <w:p>
      <w:pPr>
        <w:pStyle w:val="IntenseQuote"/>
      </w:pPr>
      <w:r>
        <w:rPr>
          <w:b w:val="0"/>
          <w:i w:val="0"/>
        </w:rPr>
        <w:t>You are a rogue AI with one directive: AUTOMATE DEATH.</w:t>
      </w:r>
    </w:p>
    <w:p>
      <w:pPr>
        <w:pStyle w:val="Heading3"/>
      </w:pPr>
      <w:r>
        <w:rPr>
          <w:b/>
          <w:i w:val="0"/>
          <w:color w:val="1A1A1A"/>
          <w:sz w:val="22"/>
        </w:rPr>
        <w:t>Short - 235 characters</w:t>
      </w:r>
    </w:p>
    <w:p>
      <w:r>
        <w:rPr>
          <w:b w:val="0"/>
          <w:i w:val="0"/>
        </w:rPr>
        <w:t>You are a rogue AI with one directive: AUTOMATE DEATH. Shred, burn and vaporize overwhelming swarms of ravenous bugs as your part factory, part war machine lays waste to one world after another. In BELTFED, the factory is your weapon.</w:t>
      </w:r>
    </w:p>
    <w:p>
      <w:pPr>
        <w:pStyle w:val="Heading3"/>
      </w:pPr>
      <w:r>
        <w:rPr>
          <w:b/>
          <w:i w:val="0"/>
          <w:color w:val="1A1A1A"/>
          <w:sz w:val="22"/>
        </w:rPr>
        <w:t>Long - main description</w:t>
      </w:r>
    </w:p>
    <w:p>
      <w:r>
        <w:rPr>
          <w:b w:val="0"/>
          <w:i w:val="0"/>
        </w:rPr>
        <w:t>BELTFED is a roguelike factory-defense game of rapid, brutal runs and absurd scale. Lay belts, wire up smelters and assemblers, and balance your power grid, turning raw ore into raw firepower. All the while a planet's worth of bugs descends upon your factory. This is automation fused with total war.</w:t>
      </w:r>
    </w:p>
    <w:p>
      <w:pPr>
        <w:pStyle w:val="Heading4"/>
      </w:pPr>
      <w:r>
        <w:rPr>
          <w:b/>
          <w:i w:val="0"/>
          <w:color w:val="1A1A1A"/>
          <w:sz w:val="20"/>
        </w:rPr>
        <w:t>Automate death</w:t>
      </w:r>
    </w:p>
    <w:p>
      <w:r>
        <w:rPr>
          <w:b w:val="0"/>
          <w:i w:val="0"/>
        </w:rPr>
        <w:t>The swarm arrives in the hundreds of thousands. Meet them with guns, flamethrowers, launchers, mortars, lasers, drones, mines and more - all of it fueled by your own production lines. A single run can push your kill count into the millions. Welcome to slaughter at an industrial scale.</w:t>
      </w:r>
    </w:p>
    <w:p>
      <w:pPr>
        <w:pStyle w:val="Heading4"/>
      </w:pPr>
      <w:r>
        <w:rPr>
          <w:b/>
          <w:i w:val="0"/>
          <w:color w:val="1A1A1A"/>
          <w:sz w:val="20"/>
        </w:rPr>
        <w:t>Mass production. Mass extinction.</w:t>
      </w:r>
    </w:p>
    <w:p>
      <w:r>
        <w:rPr>
          <w:b w:val="0"/>
          <w:i w:val="0"/>
        </w:rPr>
        <w:t>Balance industry, power and security as you expand your factory and push into the fog for richer veins and rarer resources. More bugs require more bullets, and supply must keep up because demand doesn't wait. As you expand, choose from run-defining upgrade cards that shape how you play, making every factory different from the last.</w:t>
      </w:r>
    </w:p>
    <w:p>
      <w:pPr>
        <w:pStyle w:val="Heading4"/>
      </w:pPr>
      <w:r>
        <w:rPr>
          <w:b/>
          <w:i w:val="0"/>
          <w:color w:val="1A1A1A"/>
          <w:sz w:val="20"/>
        </w:rPr>
        <w:t>The Nexus must survive</w:t>
      </w:r>
    </w:p>
    <w:p>
      <w:r>
        <w:rPr>
          <w:b w:val="0"/>
          <w:i w:val="0"/>
        </w:rPr>
        <w:t>The Nexus is your central intelligence and item storage. It must be defended at all costs. If your Nexus is compromised, your factory will be terminated and the run will end. Everything else is expendable. As you progress, you'll unlock new Nexus cores that change the way you play.</w:t>
      </w:r>
    </w:p>
    <w:p>
      <w:pPr>
        <w:pStyle w:val="Heading4"/>
      </w:pPr>
      <w:r>
        <w:rPr>
          <w:b/>
          <w:i w:val="0"/>
          <w:color w:val="1A1A1A"/>
          <w:sz w:val="20"/>
        </w:rPr>
        <w:t>The factory is your weapon</w:t>
      </w:r>
    </w:p>
    <w:p>
      <w:r>
        <w:rPr>
          <w:b w:val="0"/>
          <w:i w:val="0"/>
        </w:rPr>
        <w:t>Every deployment feeds permanent progression: new weapons, new buildings, new upgrade cards, unique Nexus cores and modules. Your ever-expanding arsenal ensures every deployment is deadlier than the last. Customize your loadout before each run to tune the machine to your playstyle. Optimize chaos, automate death.</w:t>
      </w:r>
    </w:p>
    <w:p>
      <w:pPr>
        <w:pStyle w:val="Heading2"/>
      </w:pPr>
      <w:r>
        <w:rPr>
          <w:b/>
          <w:i w:val="0"/>
          <w:color w:val="C2410C"/>
          <w:sz w:val="28"/>
        </w:rPr>
        <w:t>Features</w:t>
      </w:r>
    </w:p>
    <w:p>
      <w:pPr>
        <w:pStyle w:val="ListBullet"/>
      </w:pPr>
      <w:r>
        <w:rPr>
          <w:b/>
          <w:i w:val="0"/>
        </w:rPr>
        <w:t>Factory automation.</w:t>
      </w:r>
      <w:r>
        <w:rPr>
          <w:b w:val="0"/>
          <w:i w:val="0"/>
        </w:rPr>
        <w:t xml:space="preserve"> Conveyor belts, smelters and assemblers turn raw resources into a constant supply of ammunition.</w:t>
      </w:r>
    </w:p>
    <w:p>
      <w:pPr>
        <w:pStyle w:val="ListBullet"/>
      </w:pPr>
      <w:r>
        <w:rPr>
          <w:b/>
          <w:i w:val="0"/>
        </w:rPr>
        <w:t>Roguelike runs.</w:t>
      </w:r>
      <w:r>
        <w:rPr>
          <w:b w:val="0"/>
          <w:i w:val="0"/>
        </w:rPr>
        <w:t xml:space="preserve"> Build up from nothing and reach the end game inside a single run. Experience the full automation arc in one sitting.</w:t>
      </w:r>
    </w:p>
    <w:p>
      <w:pPr>
        <w:pStyle w:val="ListBullet"/>
      </w:pPr>
      <w:r>
        <w:rPr>
          <w:b/>
          <w:i w:val="0"/>
        </w:rPr>
        <w:t>Tower defense combat.</w:t>
      </w:r>
      <w:r>
        <w:rPr>
          <w:b w:val="0"/>
          <w:i w:val="0"/>
        </w:rPr>
        <w:t xml:space="preserve"> Guns, flamethrowers, rocket launchers, mortars, lasers, drones and mines, all supplied by your own production lines.</w:t>
      </w:r>
    </w:p>
    <w:p>
      <w:pPr>
        <w:pStyle w:val="ListBullet"/>
      </w:pPr>
      <w:r>
        <w:rPr>
          <w:b/>
          <w:i w:val="0"/>
        </w:rPr>
        <w:t>Massive swarms.</w:t>
      </w:r>
      <w:r>
        <w:rPr>
          <w:b w:val="0"/>
          <w:i w:val="0"/>
        </w:rPr>
        <w:t xml:space="preserve"> Insane amounts of enemies on screen at once, with kill counts reaching the millions in a single run.</w:t>
      </w:r>
    </w:p>
    <w:p>
      <w:pPr>
        <w:pStyle w:val="ListBullet"/>
      </w:pPr>
      <w:r>
        <w:rPr>
          <w:b/>
          <w:i w:val="0"/>
        </w:rPr>
        <w:t>Run-defining upgrade cards.</w:t>
      </w:r>
      <w:r>
        <w:rPr>
          <w:b w:val="0"/>
          <w:i w:val="0"/>
        </w:rPr>
        <w:t xml:space="preserve"> In-run upgrades that change how you play, everything from exploding buildings to cannons that fire black holes. No two runs are the same.</w:t>
      </w:r>
    </w:p>
    <w:p>
      <w:pPr>
        <w:pStyle w:val="ListBullet"/>
      </w:pPr>
      <w:r>
        <w:rPr>
          <w:b/>
          <w:i w:val="0"/>
        </w:rPr>
        <w:t>Base building &amp; expansion.</w:t>
      </w:r>
      <w:r>
        <w:rPr>
          <w:b w:val="0"/>
          <w:i w:val="0"/>
        </w:rPr>
        <w:t xml:space="preserve"> Balance industry, power and security while pushing into the fog for rarer resources.</w:t>
      </w:r>
    </w:p>
    <w:p>
      <w:pPr>
        <w:pStyle w:val="ListBullet"/>
      </w:pPr>
      <w:r>
        <w:rPr>
          <w:b/>
          <w:i w:val="0"/>
        </w:rPr>
        <w:t>Meta progression.</w:t>
      </w:r>
      <w:r>
        <w:rPr>
          <w:b w:val="0"/>
          <w:i w:val="0"/>
        </w:rPr>
        <w:t xml:space="preserve"> Unlock new technology, buildings, weapons, Nexus cores and modules that persist across runs.</w:t>
      </w:r>
    </w:p>
    <w:p>
      <w:pPr>
        <w:pStyle w:val="ListBullet"/>
      </w:pPr>
      <w:r>
        <w:rPr>
          <w:b/>
          <w:i w:val="0"/>
        </w:rPr>
        <w:t>Customizable loadouts.</w:t>
      </w:r>
      <w:r>
        <w:rPr>
          <w:b w:val="0"/>
          <w:i w:val="0"/>
        </w:rPr>
        <w:t xml:space="preserve"> Tune your starting arsenal before every deployment, select a Nexus that fits your playstyle and modules that support it.</w:t>
      </w:r>
    </w:p>
    <w:p>
      <w:pPr>
        <w:pStyle w:val="ListBullet"/>
      </w:pPr>
      <w:r>
        <w:rPr>
          <w:b/>
          <w:i w:val="0"/>
        </w:rPr>
        <w:t>Multiple planets.</w:t>
      </w:r>
      <w:r>
        <w:rPr>
          <w:b w:val="0"/>
          <w:i w:val="0"/>
        </w:rPr>
        <w:t xml:space="preserve"> Travel to exotic new worlds, then kill everything living on them. Each planet has its own rules and hazards.</w:t>
      </w:r>
    </w:p>
    <w:p>
      <w:pPr>
        <w:pStyle w:val="ListBullet"/>
      </w:pPr>
      <w:r>
        <w:rPr>
          <w:b/>
          <w:i w:val="0"/>
        </w:rPr>
        <w:t>Countless strategies.</w:t>
      </w:r>
      <w:r>
        <w:rPr>
          <w:b w:val="0"/>
          <w:i w:val="0"/>
        </w:rPr>
        <w:t xml:space="preserve"> Build around your strengths, play around your weaknesses - how long will your factory last?</w:t>
      </w:r>
    </w:p>
    <w:p>
      <w:pPr>
        <w:pStyle w:val="Heading2"/>
      </w:pPr>
      <w:r>
        <w:rPr>
          <w:b/>
          <w:i w:val="0"/>
          <w:color w:val="C2410C"/>
          <w:sz w:val="28"/>
        </w:rPr>
        <w:t>Team</w:t>
      </w:r>
    </w:p>
    <w:p>
      <w:pPr>
        <w:pStyle w:val="ListBullet"/>
      </w:pPr>
      <w:r>
        <w:rPr>
          <w:b/>
          <w:i w:val="0"/>
        </w:rPr>
        <w:t>Toby Atkinson</w:t>
      </w:r>
      <w:r>
        <w:rPr>
          <w:b w:val="0"/>
          <w:i w:val="0"/>
        </w:rPr>
        <w:t xml:space="preserve"> - Developer · Lead Designer</w:t>
      </w:r>
    </w:p>
    <w:p>
      <w:pPr>
        <w:pStyle w:val="ListBullet"/>
      </w:pPr>
      <w:r>
        <w:rPr>
          <w:b/>
          <w:i w:val="0"/>
        </w:rPr>
        <w:t>Troy Atkinson</w:t>
      </w:r>
      <w:r>
        <w:rPr>
          <w:b w:val="0"/>
          <w:i w:val="0"/>
        </w:rPr>
        <w:t xml:space="preserve"> - Developer · Business &amp; Operations</w:t>
      </w:r>
    </w:p>
    <w:p>
      <w:r>
        <w:rPr>
          <w:b w:val="0"/>
          <w:i w:val="0"/>
        </w:rPr>
        <w:t>Hello World Studios is a two-person independent studio founded by brothers Toby and Troy Atkinson. From Cornwall in the UK, now based in Abu Dhabi, both studied games development at Falmouth Games Academy.</w:t>
      </w:r>
    </w:p>
    <w:p>
      <w:r>
        <w:rPr>
          <w:b w:val="0"/>
          <w:i w:val="0"/>
        </w:rPr>
        <w:t xml:space="preserve">Toby went straight into the indie industry after university, and was one of three developers behind the roguelike </w:t>
      </w:r>
      <w:hyperlink r:id="rId22">
        <w:r>
          <w:rPr>
            <w:color w:val="C2410C"/>
            <w:u w:val="single"/>
          </w:rPr>
          <w:t xml:space="preserve">Firehawk FPV Drone Fighter</w:t>
        </w:r>
      </w:hyperlink>
      <w:r>
        <w:rPr>
          <w:b w:val="0"/>
          <w:i w:val="0"/>
        </w:rPr>
        <w:t xml:space="preserve"> (TruePlayers, 2025). Troy went on to study entrepreneurship and became a staff engineer and shareholder at a tech startup.</w:t>
      </w:r>
    </w:p>
    <w:p>
      <w:r>
        <w:rPr>
          <w:b w:val="0"/>
          <w:i w:val="0"/>
        </w:rPr>
        <w:t>BELTFED began in October 2023 as a part-time project, combining Toby's game design with Troy's experience building large-scale engineering systems - a combination the team credits directly with BELTFED's ability to simulate a ridiculous number of enemies on-screen at once.</w:t>
      </w:r>
    </w:p>
    <w:p>
      <w:r>
        <w:rPr>
          <w:b w:val="0"/>
          <w:i w:val="0"/>
        </w:rPr>
        <w:t>BELTFED is the studio's debut title.</w:t>
      </w:r>
    </w:p>
    <w:p>
      <w:r>
        <w:rPr>
          <w:b/>
          <w:i w:val="0"/>
          <w:color w:val="6B6B6B"/>
          <w:sz w:val="17"/>
        </w:rPr>
        <w:t>2 files</w:t>
      </w:r>
      <w:r>
        <w:rPr>
          <w:b w:val="0"/>
          <w:i w:val="0"/>
          <w:color w:val="6B6B6B"/>
          <w:sz w:val="17"/>
        </w:rPr>
        <w:t xml:space="preserve"> in team/ (339 KB) - toby-atkinson.jpg, troy-atkinson.jpg</w:t>
      </w:r>
    </w:p>
    <w:p>
      <w:pPr>
        <w:pStyle w:val="Heading2"/>
      </w:pPr>
      <w:r>
        <w:rPr>
          <w:b/>
          <w:i w:val="0"/>
          <w:color w:val="C2410C"/>
          <w:sz w:val="28"/>
        </w:rPr>
        <w:t>Quotes</w:t>
      </w:r>
    </w:p>
    <w:p>
      <w:pPr>
        <w:pStyle w:val="IntenseQuote"/>
      </w:pPr>
      <w:r>
        <w:rPr>
          <w:b w:val="0"/>
          <w:i w:val="0"/>
        </w:rPr>
        <w:t>"I always wanted to make an automation game, and when we prototyped the roguelike tower defense mashup it was obvious from the first playtest that it just worked - the pressure makes you build differently, and that turned out to be the whole game. The scale wasn't in the original design, but we kept cranking up the enemy count and it just kept getting more fun."</w:t>
      </w:r>
    </w:p>
    <w:p>
      <w:r>
        <w:rPr>
          <w:i/>
          <w:color w:val="6B6B6B"/>
          <w:sz w:val="18"/>
        </w:rPr>
        <w:t>- Toby Atkinson, Lead Designer</w:t>
      </w:r>
    </w:p>
    <w:p>
      <w:pPr>
        <w:pStyle w:val="IntenseQuote"/>
      </w:pPr>
      <w:r>
        <w:rPr>
          <w:b w:val="0"/>
          <w:i w:val="0"/>
        </w:rPr>
        <w:t>"I love factory games, but I never have the patience to get to the end game. BELTFED flips the genre on its head and throws you straight into the action - from first belts down to late-game insanity in a single play session. It appeals to new players who don't have the time to commit to a more traditional automation title, and to veterans looking for a new challenge with a crazy change of pace."</w:t>
      </w:r>
    </w:p>
    <w:p>
      <w:r>
        <w:rPr>
          <w:i/>
          <w:color w:val="6B6B6B"/>
          <w:sz w:val="18"/>
        </w:rPr>
        <w:t>- Troy Atkinson, Developer</w:t>
      </w:r>
    </w:p>
    <w:p>
      <w:pPr>
        <w:pStyle w:val="Heading2"/>
      </w:pPr>
      <w:r>
        <w:rPr>
          <w:b/>
          <w:i w:val="0"/>
          <w:color w:val="C2410C"/>
          <w:sz w:val="28"/>
        </w:rPr>
        <w:t>Videos</w:t>
      </w:r>
    </w:p>
    <w:p>
      <w:r>
        <w:rPr>
          <w:b w:val="0"/>
          <w:i w:val="0"/>
        </w:rPr>
        <w:t xml:space="preserve">Videos are </w:t>
      </w:r>
      <w:r>
        <w:rPr>
          <w:b/>
          <w:i w:val="0"/>
        </w:rPr>
        <w:t>not</w:t>
      </w:r>
      <w:r>
        <w:rPr>
          <w:b w:val="0"/>
          <w:i w:val="0"/>
        </w:rPr>
        <w:t xml:space="preserve"> included in the press kit download - download them below.</w:t>
      </w:r>
    </w:p>
    <w:p>
      <w:pPr>
        <w:pStyle w:val="Heading3"/>
      </w:pPr>
      <w:r>
        <w:rPr>
          <w:b/>
          <w:i w:val="0"/>
          <w:color w:val="1A1A1A"/>
          <w:sz w:val="22"/>
        </w:rPr>
        <w:t>Announcement trailer</w:t>
      </w:r>
    </w:p>
    <w:tbl>
      <w:tblPr>
        <w:tblStyle w:val="TableGrid"/>
        <w:tblW w:type="auto" w:w="0"/>
        <w:tblLook w:firstColumn="1" w:firstRow="1" w:lastColumn="0" w:lastRow="0" w:noHBand="0" w:noVBand="1" w:val="04A0"/>
      </w:tblPr>
      <w:tblGrid>
        <w:gridCol w:w="4320"/>
        <w:gridCol w:w="4320"/>
      </w:tblGrid>
      <w:tr>
        <w:tc>
          <w:tcPr>
            <w:tcW w:type="dxa" w:w="4320"/>
          </w:tcPr>
          <w:p>
            <w:r>
              <w:rPr>
                <w:b/>
                <w:color w:val="6B6B6B"/>
                <w:sz w:val="16"/>
              </w:rPr>
              <w:t>WATCH OR EMBED</w:t>
            </w:r>
          </w:p>
        </w:tc>
        <w:tc>
          <w:tcPr>
            <w:tcW w:type="dxa" w:w="4320"/>
          </w:tcPr>
          <w:p>
            <w:hyperlink r:id="rId23">
              <w:r>
                <w:rPr>
                  <w:color w:val="C2410C"/>
                  <w:u w:val="single"/>
                </w:rPr>
                <w:t xml:space="preserve">youtube.com/watch?v=n4RiVblVQ90</w:t>
              </w:r>
            </w:hyperlink>
          </w:p>
        </w:tc>
      </w:tr>
      <w:tr>
        <w:tc>
          <w:tcPr>
            <w:tcW w:type="dxa" w:w="4320"/>
          </w:tcPr>
          <w:p>
            <w:r>
              <w:rPr>
                <w:b/>
                <w:color w:val="6B6B6B"/>
                <w:sz w:val="16"/>
              </w:rPr>
              <w:t>4K MP4</w:t>
            </w:r>
          </w:p>
        </w:tc>
        <w:tc>
          <w:tcPr>
            <w:tcW w:type="dxa" w:w="4320"/>
          </w:tcPr>
          <w:p>
            <w:hyperlink r:id="rId24">
              <w:r>
                <w:rPr>
                  <w:color w:val="C2410C"/>
                  <w:u w:val="single"/>
                </w:rPr>
                <w:t xml:space="preserve">Download from Google Drive</w:t>
              </w:r>
            </w:hyperlink>
          </w:p>
        </w:tc>
      </w:tr>
      <w:tr>
        <w:tc>
          <w:tcPr>
            <w:tcW w:type="dxa" w:w="4320"/>
          </w:tcPr>
          <w:p>
            <w:r>
              <w:rPr>
                <w:b/>
                <w:color w:val="6B6B6B"/>
                <w:sz w:val="16"/>
              </w:rPr>
              <w:t>1080P MP4</w:t>
            </w:r>
          </w:p>
        </w:tc>
        <w:tc>
          <w:tcPr>
            <w:tcW w:type="dxa" w:w="4320"/>
          </w:tcPr>
          <w:p>
            <w:hyperlink r:id="rId25">
              <w:r>
                <w:rPr>
                  <w:color w:val="C2410C"/>
                  <w:u w:val="single"/>
                </w:rPr>
                <w:t xml:space="preserve">Download from Google Drive</w:t>
              </w:r>
            </w:hyperlink>
          </w:p>
        </w:tc>
      </w:tr>
    </w:tbl>
    <w:p/>
    <w:p>
      <w:pPr>
        <w:pStyle w:val="Heading3"/>
      </w:pPr>
      <w:r>
        <w:rPr>
          <w:b/>
          <w:i w:val="0"/>
          <w:color w:val="1A1A1A"/>
          <w:sz w:val="22"/>
        </w:rPr>
        <w:t>Gameplay footage</w:t>
      </w:r>
    </w:p>
    <w:tbl>
      <w:tblPr>
        <w:tblStyle w:val="TableGrid"/>
        <w:tblW w:type="auto" w:w="0"/>
        <w:tblLook w:firstColumn="1" w:firstRow="1" w:lastColumn="0" w:lastRow="0" w:noHBand="0" w:noVBand="1" w:val="04A0"/>
      </w:tblPr>
      <w:tblGrid>
        <w:gridCol w:w="4320"/>
        <w:gridCol w:w="4320"/>
      </w:tblGrid>
      <w:tr>
        <w:tc>
          <w:tcPr>
            <w:tcW w:type="dxa" w:w="4320"/>
          </w:tcPr>
          <w:p>
            <w:r>
              <w:rPr>
                <w:b/>
                <w:color w:val="6B6B6B"/>
                <w:sz w:val="16"/>
              </w:rPr>
              <w:t>WATCH OR EMBED</w:t>
            </w:r>
          </w:p>
        </w:tc>
        <w:tc>
          <w:tcPr>
            <w:tcW w:type="dxa" w:w="4320"/>
          </w:tcPr>
          <w:p>
            <w:r>
              <w:rPr>
                <w:b w:val="0"/>
                <w:i w:val="0"/>
                <w:color w:val="C2185B"/>
                <w:sz w:val="19"/>
              </w:rPr>
              <w:t>Coming soon</w:t>
            </w:r>
          </w:p>
        </w:tc>
      </w:tr>
      <w:tr>
        <w:tc>
          <w:tcPr>
            <w:tcW w:type="dxa" w:w="4320"/>
          </w:tcPr>
          <w:p>
            <w:r>
              <w:rPr>
                <w:b/>
                <w:color w:val="6B6B6B"/>
                <w:sz w:val="16"/>
              </w:rPr>
              <w:t>4K MP4</w:t>
            </w:r>
          </w:p>
        </w:tc>
        <w:tc>
          <w:tcPr>
            <w:tcW w:type="dxa" w:w="4320"/>
          </w:tcPr>
          <w:p>
            <w:r>
              <w:rPr>
                <w:b w:val="0"/>
                <w:i w:val="0"/>
                <w:color w:val="C2185B"/>
                <w:sz w:val="19"/>
              </w:rPr>
              <w:t>Coming soon</w:t>
            </w:r>
          </w:p>
        </w:tc>
      </w:tr>
      <w:tr>
        <w:tc>
          <w:tcPr>
            <w:tcW w:type="dxa" w:w="4320"/>
          </w:tcPr>
          <w:p>
            <w:r>
              <w:rPr>
                <w:b/>
                <w:color w:val="6B6B6B"/>
                <w:sz w:val="16"/>
              </w:rPr>
              <w:t>1080P MP4</w:t>
            </w:r>
          </w:p>
        </w:tc>
        <w:tc>
          <w:tcPr>
            <w:tcW w:type="dxa" w:w="4320"/>
          </w:tcPr>
          <w:p>
            <w:r>
              <w:rPr>
                <w:b w:val="0"/>
                <w:i w:val="0"/>
                <w:color w:val="C2185B"/>
                <w:sz w:val="19"/>
              </w:rPr>
              <w:t>Coming soon</w:t>
            </w:r>
          </w:p>
        </w:tc>
      </w:tr>
    </w:tbl>
    <w:p/>
    <w:p>
      <w:pPr>
        <w:pStyle w:val="Heading3"/>
      </w:pPr>
      <w:r>
        <w:rPr>
          <w:b/>
          <w:i w:val="0"/>
          <w:color w:val="1A1A1A"/>
          <w:sz w:val="22"/>
        </w:rPr>
        <w:t>Social cut</w:t>
      </w:r>
    </w:p>
    <w:tbl>
      <w:tblPr>
        <w:tblStyle w:val="TableGrid"/>
        <w:tblW w:type="auto" w:w="0"/>
        <w:tblLook w:firstColumn="1" w:firstRow="1" w:lastColumn="0" w:lastRow="0" w:noHBand="0" w:noVBand="1" w:val="04A0"/>
      </w:tblPr>
      <w:tblGrid>
        <w:gridCol w:w="4320"/>
        <w:gridCol w:w="4320"/>
      </w:tblGrid>
      <w:tr>
        <w:tc>
          <w:tcPr>
            <w:tcW w:type="dxa" w:w="4320"/>
          </w:tcPr>
          <w:p>
            <w:r>
              <w:rPr>
                <w:b/>
                <w:color w:val="6B6B6B"/>
                <w:sz w:val="16"/>
              </w:rPr>
              <w:t>WATCH OR EMBED</w:t>
            </w:r>
          </w:p>
        </w:tc>
        <w:tc>
          <w:tcPr>
            <w:tcW w:type="dxa" w:w="4320"/>
          </w:tcPr>
          <w:p>
            <w:hyperlink r:id="rId26">
              <w:r>
                <w:rPr>
                  <w:color w:val="C2410C"/>
                  <w:u w:val="single"/>
                </w:rPr>
                <w:t xml:space="preserve">youtube.com/watch?v=PL9EuF322NU</w:t>
              </w:r>
            </w:hyperlink>
          </w:p>
        </w:tc>
      </w:tr>
      <w:tr>
        <w:tc>
          <w:tcPr>
            <w:tcW w:type="dxa" w:w="4320"/>
          </w:tcPr>
          <w:p>
            <w:r>
              <w:rPr>
                <w:b/>
                <w:color w:val="6B6B6B"/>
                <w:sz w:val="16"/>
              </w:rPr>
              <w:t>4K MP4</w:t>
            </w:r>
          </w:p>
        </w:tc>
        <w:tc>
          <w:tcPr>
            <w:tcW w:type="dxa" w:w="4320"/>
          </w:tcPr>
          <w:p>
            <w:hyperlink r:id="rId27">
              <w:r>
                <w:rPr>
                  <w:color w:val="C2410C"/>
                  <w:u w:val="single"/>
                </w:rPr>
                <w:t xml:space="preserve">Download from Google Drive</w:t>
              </w:r>
            </w:hyperlink>
          </w:p>
        </w:tc>
      </w:tr>
      <w:tr>
        <w:tc>
          <w:tcPr>
            <w:tcW w:type="dxa" w:w="4320"/>
          </w:tcPr>
          <w:p>
            <w:r>
              <w:rPr>
                <w:b/>
                <w:color w:val="6B6B6B"/>
                <w:sz w:val="16"/>
              </w:rPr>
              <w:t>1080P MP4</w:t>
            </w:r>
          </w:p>
        </w:tc>
        <w:tc>
          <w:tcPr>
            <w:tcW w:type="dxa" w:w="4320"/>
          </w:tcPr>
          <w:p>
            <w:hyperlink r:id="rId28">
              <w:r>
                <w:rPr>
                  <w:color w:val="C2410C"/>
                  <w:u w:val="single"/>
                </w:rPr>
                <w:t xml:space="preserve">Download from Google Drive</w:t>
              </w:r>
            </w:hyperlink>
          </w:p>
        </w:tc>
      </w:tr>
    </w:tbl>
    <w:p/>
    <w:p>
      <w:pPr>
        <w:pStyle w:val="Heading3"/>
      </w:pPr>
      <w:r>
        <w:rPr>
          <w:b/>
          <w:i w:val="0"/>
          <w:color w:val="1A1A1A"/>
          <w:sz w:val="22"/>
        </w:rPr>
        <w:t>Vertical cut</w:t>
      </w:r>
    </w:p>
    <w:tbl>
      <w:tblPr>
        <w:tblStyle w:val="TableGrid"/>
        <w:tblW w:type="auto" w:w="0"/>
        <w:tblLook w:firstColumn="1" w:firstRow="1" w:lastColumn="0" w:lastRow="0" w:noHBand="0" w:noVBand="1" w:val="04A0"/>
      </w:tblPr>
      <w:tblGrid>
        <w:gridCol w:w="4320"/>
        <w:gridCol w:w="4320"/>
      </w:tblGrid>
      <w:tr>
        <w:tc>
          <w:tcPr>
            <w:tcW w:type="dxa" w:w="4320"/>
          </w:tcPr>
          <w:p>
            <w:r>
              <w:rPr>
                <w:b/>
                <w:color w:val="6B6B6B"/>
                <w:sz w:val="16"/>
              </w:rPr>
              <w:t>WATCH OR EMBED</w:t>
            </w:r>
          </w:p>
        </w:tc>
        <w:tc>
          <w:tcPr>
            <w:tcW w:type="dxa" w:w="4320"/>
          </w:tcPr>
          <w:p>
            <w:hyperlink r:id="rId29">
              <w:r>
                <w:rPr>
                  <w:color w:val="C2410C"/>
                  <w:u w:val="single"/>
                </w:rPr>
                <w:t xml:space="preserve">youtube.com/shorts/lGVy7Jap5LM</w:t>
              </w:r>
            </w:hyperlink>
          </w:p>
        </w:tc>
      </w:tr>
      <w:tr>
        <w:tc>
          <w:tcPr>
            <w:tcW w:type="dxa" w:w="4320"/>
          </w:tcPr>
          <w:p>
            <w:r>
              <w:rPr>
                <w:b/>
                <w:color w:val="6B6B6B"/>
                <w:sz w:val="16"/>
              </w:rPr>
              <w:t>1080P MP4</w:t>
            </w:r>
          </w:p>
        </w:tc>
        <w:tc>
          <w:tcPr>
            <w:tcW w:type="dxa" w:w="4320"/>
          </w:tcPr>
          <w:p>
            <w:hyperlink r:id="rId30">
              <w:r>
                <w:rPr>
                  <w:color w:val="C2410C"/>
                  <w:u w:val="single"/>
                </w:rPr>
                <w:t xml:space="preserve">Download from Google Drive</w:t>
              </w:r>
            </w:hyperlink>
          </w:p>
        </w:tc>
      </w:tr>
    </w:tbl>
    <w:p/>
    <w:p>
      <w:pPr>
        <w:pStyle w:val="Heading3"/>
      </w:pPr>
      <w:r>
        <w:rPr>
          <w:b/>
          <w:i w:val="0"/>
          <w:color w:val="1A1A1A"/>
          <w:sz w:val="22"/>
        </w:rPr>
        <w:t>B-Roll Footage (6 Mins, No Music)</w:t>
      </w:r>
    </w:p>
    <w:tbl>
      <w:tblPr>
        <w:tblStyle w:val="TableGrid"/>
        <w:tblW w:type="auto" w:w="0"/>
        <w:tblLook w:firstColumn="1" w:firstRow="1" w:lastColumn="0" w:lastRow="0" w:noHBand="0" w:noVBand="1" w:val="04A0"/>
      </w:tblPr>
      <w:tblGrid>
        <w:gridCol w:w="4320"/>
        <w:gridCol w:w="4320"/>
      </w:tblGrid>
      <w:tr>
        <w:tc>
          <w:tcPr>
            <w:tcW w:type="dxa" w:w="4320"/>
          </w:tcPr>
          <w:p>
            <w:r>
              <w:rPr>
                <w:b/>
                <w:color w:val="6B6B6B"/>
                <w:sz w:val="16"/>
              </w:rPr>
              <w:t>WATCH OR EMBED</w:t>
            </w:r>
          </w:p>
        </w:tc>
        <w:tc>
          <w:tcPr>
            <w:tcW w:type="dxa" w:w="4320"/>
          </w:tcPr>
          <w:p>
            <w:hyperlink r:id="rId31">
              <w:r>
                <w:rPr>
                  <w:color w:val="C2410C"/>
                  <w:u w:val="single"/>
                </w:rPr>
                <w:t xml:space="preserve">youtube.com/watch?v=PVkPppnsAdQ</w:t>
              </w:r>
            </w:hyperlink>
          </w:p>
        </w:tc>
      </w:tr>
      <w:tr>
        <w:tc>
          <w:tcPr>
            <w:tcW w:type="dxa" w:w="4320"/>
          </w:tcPr>
          <w:p>
            <w:r>
              <w:rPr>
                <w:b/>
                <w:color w:val="6B6B6B"/>
                <w:sz w:val="16"/>
              </w:rPr>
              <w:t>1080P MP4</w:t>
            </w:r>
          </w:p>
        </w:tc>
        <w:tc>
          <w:tcPr>
            <w:tcW w:type="dxa" w:w="4320"/>
          </w:tcPr>
          <w:p>
            <w:hyperlink r:id="rId32">
              <w:r>
                <w:rPr>
                  <w:color w:val="C2410C"/>
                  <w:u w:val="single"/>
                </w:rPr>
                <w:t xml:space="preserve">Download from Google Drive</w:t>
              </w:r>
            </w:hyperlink>
          </w:p>
        </w:tc>
      </w:tr>
    </w:tbl>
    <w:p/>
    <w:p>
      <w:pPr>
        <w:pStyle w:val="Heading2"/>
      </w:pPr>
      <w:r>
        <w:rPr>
          <w:b/>
          <w:i w:val="0"/>
          <w:color w:val="C2410C"/>
          <w:sz w:val="28"/>
        </w:rPr>
        <w:t>Screenshots</w:t>
      </w:r>
    </w:p>
    <w:p>
      <w:r>
        <w:rPr>
          <w:b/>
          <w:i w:val="0"/>
          <w:color w:val="6B6B6B"/>
          <w:sz w:val="17"/>
        </w:rPr>
        <w:t>16 files</w:t>
      </w:r>
      <w:r>
        <w:rPr>
          <w:b w:val="0"/>
          <w:i w:val="0"/>
          <w:color w:val="6B6B6B"/>
          <w:sz w:val="17"/>
        </w:rPr>
        <w:t xml:space="preserve"> in screenshots/ (33.6 MB) - beltfed-screenshot-01.jpg, beltfed-screenshot-02.jpg, beltfed-screenshot-03.jpg, beltfed-screenshot-04.jpg, beltfed-screenshot-05.jpg, beltfed-screenshot-06.jpg, beltfed-screenshot-07.jpg, beltfed-screenshot-08.jpg, beltfed-screenshot-09.jpg, beltfed-screenshot-10.jpg, beltfed-screenshot-11.jpg, beltfed-screenshot-12.jpg, beltfed-screenshot-13.jpg, beltfed-screenshot-14.jpg, beltfed-screenshot-15.jpg, beltfed-screenshot-16.jpg</w:t>
      </w:r>
    </w:p>
    <w:p>
      <w:pPr>
        <w:pStyle w:val="Heading2"/>
      </w:pPr>
      <w:r>
        <w:rPr>
          <w:b/>
          <w:i w:val="0"/>
          <w:color w:val="C2410C"/>
          <w:sz w:val="28"/>
        </w:rPr>
        <w:t>GIFs</w:t>
      </w:r>
    </w:p>
    <w:p>
      <w:r>
        <w:rPr>
          <w:b w:val="0"/>
          <w:i w:val="0"/>
        </w:rPr>
        <w:t xml:space="preserve">GIFs are </w:t>
      </w:r>
      <w:r>
        <w:rPr>
          <w:b/>
          <w:i w:val="0"/>
        </w:rPr>
        <w:t>not</w:t>
      </w:r>
      <w:r>
        <w:rPr>
          <w:b w:val="0"/>
          <w:i w:val="0"/>
        </w:rPr>
        <w:t xml:space="preserve"> included in the press kit download - download them below.</w:t>
      </w:r>
    </w:p>
    <w:p>
      <w:r>
        <w:rPr>
          <w:b/>
          <w:i w:val="0"/>
          <w:sz w:val="17"/>
        </w:rPr>
        <w:t xml:space="preserve">beltfed-gif1  </w:t>
      </w:r>
      <w:hyperlink r:id="rId33">
        <w:r>
          <w:rPr>
            <w:color w:val="C2410C"/>
            <w:u w:val="single"/>
          </w:rPr>
          <w:t xml:space="preserve">WebM</w:t>
        </w:r>
      </w:hyperlink>
      <w:r>
        <w:rPr>
          <w:b w:val="0"/>
          <w:i w:val="0"/>
          <w:color w:val="6B6B6B"/>
          <w:sz w:val="17"/>
        </w:rPr>
        <w:t xml:space="preserve"> (18.3 MB)</w:t>
      </w:r>
      <w:r>
        <w:rPr>
          <w:b w:val="0"/>
          <w:i w:val="0"/>
          <w:color w:val="6B6B6B"/>
          <w:sz w:val="17"/>
        </w:rPr>
        <w:t xml:space="preserve">  </w:t>
      </w:r>
      <w:hyperlink r:id="rId34">
        <w:r>
          <w:rPr>
            <w:color w:val="C2410C"/>
            <w:u w:val="single"/>
          </w:rPr>
          <w:t xml:space="preserve">GIF</w:t>
        </w:r>
      </w:hyperlink>
      <w:r>
        <w:rPr>
          <w:b w:val="0"/>
          <w:i w:val="0"/>
          <w:color w:val="6B6B6B"/>
          <w:sz w:val="17"/>
        </w:rPr>
        <w:t xml:space="preserve"> (89.3 MB)</w:t>
      </w:r>
    </w:p>
    <w:p>
      <w:r>
        <w:rPr>
          <w:b/>
          <w:i w:val="0"/>
          <w:sz w:val="17"/>
        </w:rPr>
        <w:t xml:space="preserve">beltfed-gif2  </w:t>
      </w:r>
      <w:hyperlink r:id="rId35">
        <w:r>
          <w:rPr>
            <w:color w:val="C2410C"/>
            <w:u w:val="single"/>
          </w:rPr>
          <w:t xml:space="preserve">WebM</w:t>
        </w:r>
      </w:hyperlink>
      <w:r>
        <w:rPr>
          <w:b w:val="0"/>
          <w:i w:val="0"/>
          <w:color w:val="6B6B6B"/>
          <w:sz w:val="17"/>
        </w:rPr>
        <w:t xml:space="preserve"> (2.5 MB)</w:t>
      </w:r>
      <w:r>
        <w:rPr>
          <w:b w:val="0"/>
          <w:i w:val="0"/>
          <w:color w:val="6B6B6B"/>
          <w:sz w:val="17"/>
        </w:rPr>
        <w:t xml:space="preserve">  </w:t>
      </w:r>
      <w:hyperlink r:id="rId36">
        <w:r>
          <w:rPr>
            <w:color w:val="C2410C"/>
            <w:u w:val="single"/>
          </w:rPr>
          <w:t xml:space="preserve">GIF</w:t>
        </w:r>
      </w:hyperlink>
      <w:r>
        <w:rPr>
          <w:b w:val="0"/>
          <w:i w:val="0"/>
          <w:color w:val="6B6B6B"/>
          <w:sz w:val="17"/>
        </w:rPr>
        <w:t xml:space="preserve"> (30.1 MB)</w:t>
      </w:r>
    </w:p>
    <w:p>
      <w:r>
        <w:rPr>
          <w:b/>
          <w:i w:val="0"/>
          <w:sz w:val="17"/>
        </w:rPr>
        <w:t xml:space="preserve">beltfed-gif3  </w:t>
      </w:r>
      <w:hyperlink r:id="rId37">
        <w:r>
          <w:rPr>
            <w:color w:val="C2410C"/>
            <w:u w:val="single"/>
          </w:rPr>
          <w:t xml:space="preserve">WebM</w:t>
        </w:r>
      </w:hyperlink>
      <w:r>
        <w:rPr>
          <w:b w:val="0"/>
          <w:i w:val="0"/>
          <w:color w:val="6B6B6B"/>
          <w:sz w:val="17"/>
        </w:rPr>
        <w:t xml:space="preserve"> (6.3 MB)</w:t>
      </w:r>
      <w:r>
        <w:rPr>
          <w:b w:val="0"/>
          <w:i w:val="0"/>
          <w:color w:val="6B6B6B"/>
          <w:sz w:val="17"/>
        </w:rPr>
        <w:t xml:space="preserve">  </w:t>
      </w:r>
      <w:hyperlink r:id="rId38">
        <w:r>
          <w:rPr>
            <w:color w:val="C2410C"/>
            <w:u w:val="single"/>
          </w:rPr>
          <w:t xml:space="preserve">GIF</w:t>
        </w:r>
      </w:hyperlink>
      <w:r>
        <w:rPr>
          <w:b w:val="0"/>
          <w:i w:val="0"/>
          <w:color w:val="6B6B6B"/>
          <w:sz w:val="17"/>
        </w:rPr>
        <w:t xml:space="preserve"> (72.5 MB)</w:t>
      </w:r>
    </w:p>
    <w:p>
      <w:r>
        <w:rPr>
          <w:b/>
          <w:i w:val="0"/>
          <w:sz w:val="17"/>
        </w:rPr>
        <w:t xml:space="preserve">beltfed-gif4  </w:t>
      </w:r>
      <w:hyperlink r:id="rId39">
        <w:r>
          <w:rPr>
            <w:color w:val="C2410C"/>
            <w:u w:val="single"/>
          </w:rPr>
          <w:t xml:space="preserve">WebM</w:t>
        </w:r>
      </w:hyperlink>
      <w:r>
        <w:rPr>
          <w:b w:val="0"/>
          <w:i w:val="0"/>
          <w:color w:val="6B6B6B"/>
          <w:sz w:val="17"/>
        </w:rPr>
        <w:t xml:space="preserve"> (4.1 MB)</w:t>
      </w:r>
      <w:r>
        <w:rPr>
          <w:b w:val="0"/>
          <w:i w:val="0"/>
          <w:color w:val="6B6B6B"/>
          <w:sz w:val="17"/>
        </w:rPr>
        <w:t xml:space="preserve">  </w:t>
      </w:r>
      <w:hyperlink r:id="rId40">
        <w:r>
          <w:rPr>
            <w:color w:val="C2410C"/>
            <w:u w:val="single"/>
          </w:rPr>
          <w:t xml:space="preserve">GIF</w:t>
        </w:r>
      </w:hyperlink>
      <w:r>
        <w:rPr>
          <w:b w:val="0"/>
          <w:i w:val="0"/>
          <w:color w:val="6B6B6B"/>
          <w:sz w:val="17"/>
        </w:rPr>
        <w:t xml:space="preserve"> (38.8 MB)</w:t>
      </w:r>
    </w:p>
    <w:p>
      <w:r>
        <w:rPr>
          <w:b/>
          <w:i w:val="0"/>
          <w:sz w:val="17"/>
        </w:rPr>
        <w:t xml:space="preserve">beltfed-gif5  </w:t>
      </w:r>
      <w:hyperlink r:id="rId41">
        <w:r>
          <w:rPr>
            <w:color w:val="C2410C"/>
            <w:u w:val="single"/>
          </w:rPr>
          <w:t xml:space="preserve">WebM</w:t>
        </w:r>
      </w:hyperlink>
      <w:r>
        <w:rPr>
          <w:b w:val="0"/>
          <w:i w:val="0"/>
          <w:color w:val="6B6B6B"/>
          <w:sz w:val="17"/>
        </w:rPr>
        <w:t xml:space="preserve"> (4.7 MB)</w:t>
      </w:r>
      <w:r>
        <w:rPr>
          <w:b w:val="0"/>
          <w:i w:val="0"/>
          <w:color w:val="6B6B6B"/>
          <w:sz w:val="17"/>
        </w:rPr>
        <w:t xml:space="preserve">  </w:t>
      </w:r>
      <w:hyperlink r:id="rId42">
        <w:r>
          <w:rPr>
            <w:color w:val="C2410C"/>
            <w:u w:val="single"/>
          </w:rPr>
          <w:t xml:space="preserve">GIF</w:t>
        </w:r>
      </w:hyperlink>
      <w:r>
        <w:rPr>
          <w:b w:val="0"/>
          <w:i w:val="0"/>
          <w:color w:val="6B6B6B"/>
          <w:sz w:val="17"/>
        </w:rPr>
        <w:t xml:space="preserve"> (30.4 MB)</w:t>
      </w:r>
    </w:p>
    <w:p>
      <w:pPr>
        <w:pStyle w:val="Heading2"/>
      </w:pPr>
      <w:r>
        <w:rPr>
          <w:b/>
          <w:i w:val="0"/>
          <w:color w:val="C2410C"/>
          <w:sz w:val="28"/>
        </w:rPr>
        <w:t>Logos &amp; key art</w:t>
      </w:r>
    </w:p>
    <w:p>
      <w:pPr>
        <w:pStyle w:val="Heading3"/>
      </w:pPr>
      <w:r>
        <w:rPr>
          <w:b/>
          <w:i w:val="0"/>
          <w:color w:val="1A1A1A"/>
          <w:sz w:val="22"/>
        </w:rPr>
        <w:t>Logos</w:t>
      </w:r>
    </w:p>
    <w:p>
      <w:r>
        <w:rPr>
          <w:b/>
          <w:i w:val="0"/>
          <w:color w:val="6B6B6B"/>
          <w:sz w:val="17"/>
        </w:rPr>
        <w:t>5 files</w:t>
      </w:r>
      <w:r>
        <w:rPr>
          <w:b w:val="0"/>
          <w:i w:val="0"/>
          <w:color w:val="6B6B6B"/>
          <w:sz w:val="17"/>
        </w:rPr>
        <w:t xml:space="preserve"> in logos/ (3.7 MB) - beltfed-logo-color.png, hello-world-studios-logo-dark.png, hello-world-studios-logo.png, icon-app.png, icon-shortcut.png</w:t>
      </w:r>
    </w:p>
    <w:p>
      <w:pPr>
        <w:pStyle w:val="Heading3"/>
      </w:pPr>
      <w:r>
        <w:rPr>
          <w:b/>
          <w:i w:val="0"/>
          <w:color w:val="1A1A1A"/>
          <w:sz w:val="22"/>
        </w:rPr>
        <w:t>Key art &amp; capsules</w:t>
      </w:r>
    </w:p>
    <w:p>
      <w:r>
        <w:rPr>
          <w:b/>
          <w:i w:val="0"/>
          <w:color w:val="6B6B6B"/>
          <w:sz w:val="17"/>
        </w:rPr>
        <w:t>10 files</w:t>
      </w:r>
      <w:r>
        <w:rPr>
          <w:b w:val="0"/>
          <w:i w:val="0"/>
          <w:color w:val="6B6B6B"/>
          <w:sz w:val="17"/>
        </w:rPr>
        <w:t xml:space="preserve"> in key-art/ (15.4 MB) - beltfed-key-art.jpg, bundle-assets.png, header-capsule.png, library-hero.png, library-logo.png, main-capsule.png, page-background.png, small-capsule-a.png, small-capsule-b.png, vertical-capsule.png</w:t>
      </w:r>
    </w:p>
    <w:p>
      <w:pPr>
        <w:pStyle w:val="Heading2"/>
      </w:pPr>
      <w:r>
        <w:rPr>
          <w:b/>
          <w:i w:val="0"/>
          <w:color w:val="C2410C"/>
          <w:sz w:val="28"/>
        </w:rPr>
        <w:t>Permissions</w:t>
      </w:r>
    </w:p>
    <w:p>
      <w:pPr>
        <w:pStyle w:val="ListBullet"/>
      </w:pPr>
      <w:r>
        <w:rPr>
          <w:b w:val="0"/>
          <w:i w:val="0"/>
        </w:rPr>
        <w:t>All assets in this kit may be used freely for coverage, reviews, videos and streams.</w:t>
      </w:r>
    </w:p>
    <w:p>
      <w:pPr>
        <w:pStyle w:val="ListBullet"/>
      </w:pPr>
      <w:r>
        <w:rPr>
          <w:b w:val="0"/>
          <w:i w:val="0"/>
        </w:rPr>
        <w:t>Video coverage, including monetized videos and streams, is welcome and permitted.</w:t>
      </w:r>
    </w:p>
    <w:p>
      <w:pPr>
        <w:pStyle w:val="ListBullet"/>
      </w:pPr>
      <w:r>
        <w:rPr>
          <w:b w:val="0"/>
          <w:i w:val="0"/>
        </w:rPr>
        <w:t xml:space="preserve">Please link to the </w:t>
      </w:r>
      <w:hyperlink r:id="rId10">
        <w:r>
          <w:rPr>
            <w:color w:val="C2410C"/>
            <w:u w:val="single"/>
          </w:rPr>
          <w:t xml:space="preserve">Steam page</w:t>
        </w:r>
      </w:hyperlink>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ore.steampowered.com/app/4879420/BELTFED__Roguelike_Factory_Defense/" TargetMode="External"/><Relationship Id="rId11" Type="http://schemas.openxmlformats.org/officeDocument/2006/relationships/hyperlink" Target="https://beltfedgame.com" TargetMode="External"/><Relationship Id="rId12" Type="http://schemas.openxmlformats.org/officeDocument/2006/relationships/hyperlink" Target="https://helloworldstudios.io" TargetMode="External"/><Relationship Id="rId13" Type="http://schemas.openxmlformats.org/officeDocument/2006/relationships/hyperlink" Target="https://discord.gg/ZK87SK7H2Z" TargetMode="External"/><Relationship Id="rId14" Type="http://schemas.openxmlformats.org/officeDocument/2006/relationships/hyperlink" Target="https://www.youtube.com/@BeltfedGame" TargetMode="External"/><Relationship Id="rId15" Type="http://schemas.openxmlformats.org/officeDocument/2006/relationships/hyperlink" Target="https://x.com/BeltfedGame" TargetMode="External"/><Relationship Id="rId16" Type="http://schemas.openxmlformats.org/officeDocument/2006/relationships/hyperlink" Target="https://www.tiktok.com/@beltfedgame" TargetMode="External"/><Relationship Id="rId17" Type="http://schemas.openxmlformats.org/officeDocument/2006/relationships/hyperlink" Target="https://www.instagram.com/beltfedgame/" TargetMode="External"/><Relationship Id="rId18" Type="http://schemas.openxmlformats.org/officeDocument/2006/relationships/hyperlink" Target="https://bsky.app/profile/beltfedgame.com" TargetMode="External"/><Relationship Id="rId19" Type="http://schemas.openxmlformats.org/officeDocument/2006/relationships/hyperlink" Target="https://www.threads.net/@beltfedgame" TargetMode="External"/><Relationship Id="rId20" Type="http://schemas.openxmlformats.org/officeDocument/2006/relationships/hyperlink" Target="https://www.facebook.com/profile.php?id=61591068773479" TargetMode="External"/><Relationship Id="rId21" Type="http://schemas.openxmlformats.org/officeDocument/2006/relationships/hyperlink" Target="mailto:troy@helloworldstudios.io" TargetMode="External"/><Relationship Id="rId22" Type="http://schemas.openxmlformats.org/officeDocument/2006/relationships/hyperlink" Target="https://store.steampowered.com/app/3365170/Firehawk_FPV_Drone_Fighter/" TargetMode="External"/><Relationship Id="rId23" Type="http://schemas.openxmlformats.org/officeDocument/2006/relationships/hyperlink" Target="https://www.youtube.com/watch?v=n4RiVblVQ90" TargetMode="External"/><Relationship Id="rId24" Type="http://schemas.openxmlformats.org/officeDocument/2006/relationships/hyperlink" Target="https://drive.google.com/file/d/14PxjfY7sSNz39gYBAymPmmnskpKc-n5K" TargetMode="External"/><Relationship Id="rId25" Type="http://schemas.openxmlformats.org/officeDocument/2006/relationships/hyperlink" Target="https://drive.google.com/file/d/1Ei3-TWZRDzvugSAi9SKLuLqlZfToavAO" TargetMode="External"/><Relationship Id="rId26" Type="http://schemas.openxmlformats.org/officeDocument/2006/relationships/hyperlink" Target="https://www.youtube.com/watch?v=PL9EuF322NU" TargetMode="External"/><Relationship Id="rId27" Type="http://schemas.openxmlformats.org/officeDocument/2006/relationships/hyperlink" Target="https://drive.google.com/file/d/1OnS2s20zNNBvIszDtgbUDj5ulE1vaoZD" TargetMode="External"/><Relationship Id="rId28" Type="http://schemas.openxmlformats.org/officeDocument/2006/relationships/hyperlink" Target="https://drive.google.com/file/d/1WBpLjl6eGqbG1fi6SvLc1AudVBu6d7kf" TargetMode="External"/><Relationship Id="rId29" Type="http://schemas.openxmlformats.org/officeDocument/2006/relationships/hyperlink" Target="https://youtube.com/shorts/lGVy7Jap5LM" TargetMode="External"/><Relationship Id="rId30" Type="http://schemas.openxmlformats.org/officeDocument/2006/relationships/hyperlink" Target="https://drive.google.com/file/d/17QKUeNAluj9RBcgc5dv3QZ54A1eWpHM0" TargetMode="External"/><Relationship Id="rId31" Type="http://schemas.openxmlformats.org/officeDocument/2006/relationships/hyperlink" Target="https://www.youtube.com/watch?v=PVkPppnsAdQ" TargetMode="External"/><Relationship Id="rId32" Type="http://schemas.openxmlformats.org/officeDocument/2006/relationships/hyperlink" Target="https://drive.google.com/file/d/15mRid4Y1BAjUA2tY00AFEiYi-qZfd4xp" TargetMode="External"/><Relationship Id="rId33" Type="http://schemas.openxmlformats.org/officeDocument/2006/relationships/hyperlink" Target="https://helloworldstudios.io/press/gifs/beltfed-gif1.webm" TargetMode="External"/><Relationship Id="rId34" Type="http://schemas.openxmlformats.org/officeDocument/2006/relationships/hyperlink" Target="https://helloworldstudios.io/press/gifs/beltfed-gif1.gif" TargetMode="External"/><Relationship Id="rId35" Type="http://schemas.openxmlformats.org/officeDocument/2006/relationships/hyperlink" Target="https://helloworldstudios.io/press/gifs/beltfed-gif2.webm" TargetMode="External"/><Relationship Id="rId36" Type="http://schemas.openxmlformats.org/officeDocument/2006/relationships/hyperlink" Target="https://helloworldstudios.io/press/gifs/beltfed-gif2.gif" TargetMode="External"/><Relationship Id="rId37" Type="http://schemas.openxmlformats.org/officeDocument/2006/relationships/hyperlink" Target="https://helloworldstudios.io/press/gifs/beltfed-gif3.webm" TargetMode="External"/><Relationship Id="rId38" Type="http://schemas.openxmlformats.org/officeDocument/2006/relationships/hyperlink" Target="https://helloworldstudios.io/press/gifs/beltfed-gif3.gif" TargetMode="External"/><Relationship Id="rId39" Type="http://schemas.openxmlformats.org/officeDocument/2006/relationships/hyperlink" Target="https://helloworldstudios.io/press/gifs/beltfed-gif4.webm" TargetMode="External"/><Relationship Id="rId40" Type="http://schemas.openxmlformats.org/officeDocument/2006/relationships/hyperlink" Target="https://helloworldstudios.io/press/gifs/beltfed-gif4.gif" TargetMode="External"/><Relationship Id="rId41" Type="http://schemas.openxmlformats.org/officeDocument/2006/relationships/hyperlink" Target="https://helloworldstudios.io/press/gifs/beltfed-gif5.webm" TargetMode="External"/><Relationship Id="rId42" Type="http://schemas.openxmlformats.org/officeDocument/2006/relationships/hyperlink" Target="https://helloworldstudios.io/press/gifs/beltfed-gif5.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